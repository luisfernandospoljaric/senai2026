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Exemplo - Mala Direta</w:t>
      </w:r>
    </w:p>
    <w:p>
      <w:r>
        <w:t>Prezado(a) «Nome» «Sobrenome»,</w:t>
        <w:br/>
        <w:br/>
        <w:t>Gostaríamos de convidá-lo(a) para nosso evento especial em «Cidade».</w:t>
        <w:br/>
        <w:br/>
        <w:t>Atenciosamente,</w:t>
        <w:br/>
        <w:t>Equipe de 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