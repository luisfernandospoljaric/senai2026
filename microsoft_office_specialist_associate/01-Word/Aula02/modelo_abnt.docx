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UNIVERSIDADE EXEMPLO</w:t>
      </w:r>
    </w:p>
    <w:p>
      <w:pPr>
        <w:jc w:val="center"/>
      </w:pPr>
      <w:r>
        <w:t>CURSO DE TECNOLOGIA EM DESENVOLVIMENTO DE SISTEMAS</w:t>
      </w:r>
    </w:p>
    <w:p>
      <w:pPr>
        <w:jc w:val="center"/>
      </w:pPr>
      <w:r>
        <w:br/>
        <w:br/>
        <w:t>NOME DO ALUNO</w:t>
      </w:r>
    </w:p>
    <w:p>
      <w:pPr>
        <w:jc w:val="center"/>
      </w:pPr>
      <w:r>
        <w:t>Título do Trabalho Acadêmico</w:t>
      </w:r>
    </w:p>
    <w:p>
      <w:pPr>
        <w:jc w:val="center"/>
      </w:pPr>
      <w:r>
        <w:t>(Caso seja um TCC, colocar o subtítulo se houver)</w:t>
      </w:r>
    </w:p>
    <w:p>
      <w:pPr>
        <w:jc w:val="both"/>
      </w:pPr>
      <w:r>
        <w:br/>
        <w:br/>
        <w:t>Trabalho apresentado ao curso de Tecnologia em Desenvolvimento de Sistemas da Universidade Exemplo como requisito parcial para obtenção do título de Tecnólogo.</w:t>
        <w:br/>
        <w:t>Professor Orientador: Nome do Professor</w:t>
      </w:r>
    </w:p>
    <w:p>
      <w:pPr>
        <w:jc w:val="center"/>
      </w:pPr>
      <w:r>
        <w:br/>
        <w:br/>
        <w:t>Cidade – Estado</w:t>
      </w:r>
    </w:p>
    <w:p>
      <w:pPr>
        <w:jc w:val="center"/>
      </w:pPr>
      <w:r>
        <w:t>Ano</w:t>
      </w:r>
    </w:p>
    <w:p>
      <w:r>
        <w:br w:type="page"/>
      </w:r>
    </w:p>
    <w:p>
      <w:pPr/>
      <w:r>
        <w:t>RESUMO</w:t>
      </w:r>
    </w:p>
    <w:p>
      <w:pPr/>
      <w:r>
        <w:t>O resumo deve conter um parágrafo único com no máximo 250 palavras, escrito em terceira pessoa, destacando objetivo, método, resultados e conclusões.</w:t>
        <w:br/>
        <w:t>Palavras-chave: até 5 palavras separadas por ponto e vírgula.</w:t>
      </w:r>
    </w:p>
    <w:p>
      <w:r>
        <w:br w:type="page"/>
      </w:r>
    </w:p>
    <w:p>
      <w:pPr/>
      <w:r>
        <w:t>1 INTRODUÇÃO</w:t>
      </w:r>
    </w:p>
    <w:p>
      <w:pPr/>
      <w:r>
        <w:t>A introdução apresenta o tema, os objetivos, a justificativa e a estrutura do trabalho. Deve ser escrita de forma clara, permitindo ao leitor compreender a importância e o contexto da pesquisa.</w:t>
      </w:r>
    </w:p>
    <w:p>
      <w:pPr/>
      <w:r>
        <w:t>2 FUNDAMENTAÇÃO TEÓRICA</w:t>
      </w:r>
    </w:p>
    <w:p>
      <w:pPr/>
      <w:r>
        <w:t>Apresenta conceitos e referências que sustentam o estudo.</w:t>
      </w:r>
    </w:p>
    <w:p>
      <w:pPr/>
      <w:r>
        <w:t>Exemplo de citação curta: "A computação em nuvem é um modelo de fornecimento de recursos de TI sob demanda" (SILVA, 2020, p. 45).</w:t>
      </w:r>
    </w:p>
    <w:p>
      <w:pPr/>
      <w:r>
        <w:t>Exemplo de citação longa:</w:t>
      </w:r>
    </w:p>
    <w:p>
      <w:pPr>
        <w:spacing w:after="0"/>
        <w:ind w:left="2268"/>
      </w:pPr>
      <w:r>
        <w:t>A computação em nuvem revolucionou a forma como empresas lidam com infraestrutura de TI. Ao invés de investir em servidores físicos, é possível contratar recursos de forma escalável e pagar apenas pelo uso (SILVA, 2020, p. 46).</w:t>
      </w:r>
    </w:p>
    <w:p>
      <w:pPr/>
      <w:r>
        <w:t>3 METODOLOGIA</w:t>
      </w:r>
    </w:p>
    <w:p>
      <w:pPr/>
      <w:r>
        <w:t>Descreve os métodos, ferramentas e processos utilizados para a realização da pesquisa. Exemplo: pesquisa bibliográfica, estudo de caso, desenvolvimento de protótipo.</w:t>
      </w:r>
    </w:p>
    <w:p>
      <w:pPr/>
      <w:r>
        <w:t>4 RESULTADOS E DISCUSSÃO</w:t>
      </w:r>
    </w:p>
    <w:p>
      <w:pPr/>
      <w:r>
        <w:t>Apresenta os resultados obtidos e analisa comparando com a literatura existente. Podem ser incluídos gráficos, tabelas e imagens (no Word, esses elementos devem conter título e fonte).</w:t>
      </w:r>
    </w:p>
    <w:p>
      <w:pPr/>
      <w:r>
        <w:t>5 CONCLUSÃO</w:t>
      </w:r>
    </w:p>
    <w:p>
      <w:pPr/>
      <w:r>
        <w:t>Retoma os objetivos do trabalho e apresenta as conclusões obtidas. Sugere possíveis trabalhos futuros.</w:t>
      </w:r>
    </w:p>
    <w:p>
      <w:pPr/>
      <w:r>
        <w:t>REFERÊNCIAS</w:t>
      </w:r>
    </w:p>
    <w:p>
      <w:pPr/>
      <w:r>
        <w:t>SILVA, João. Introdução à Programação. 2. ed. São Paulo: Editora Exemplo, 2023.</w:t>
      </w:r>
    </w:p>
    <w:p>
      <w:pPr/>
      <w:r>
        <w:t>SOUZA, Maria. Fundamentos de Banco de Dados. Rio de Janeiro: Editora Acadêmica, 2022.</w:t>
      </w:r>
    </w:p>
    <w:p>
      <w:pPr/>
      <w:r>
        <w:t>ABNT. NBR 14724:2011 – Trabalhos acadêmicos. Rio de Janeiro, 2011.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